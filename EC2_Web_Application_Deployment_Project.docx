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788E" w14:textId="77777777" w:rsidR="00A01B36" w:rsidRPr="008C544C" w:rsidRDefault="00000000" w:rsidP="008C544C">
      <w:pPr>
        <w:pStyle w:val="Heading1"/>
        <w:rPr>
          <w:sz w:val="56"/>
          <w:szCs w:val="56"/>
        </w:rPr>
      </w:pPr>
      <w:r w:rsidRPr="008C544C">
        <w:rPr>
          <w:sz w:val="56"/>
          <w:szCs w:val="56"/>
        </w:rPr>
        <w:t>EC2-Based Web Application Deployment Project</w:t>
      </w:r>
    </w:p>
    <w:p w14:paraId="4B6BAD66" w14:textId="77777777" w:rsidR="008C544C" w:rsidRDefault="00000000">
      <w:r>
        <w:br/>
        <w:t>Project Title:</w:t>
      </w:r>
      <w:r>
        <w:br/>
        <w:t>End-to-End EC2-Based Web Application Deployment using AWS, Nginx, GitHub, and Jenkins</w:t>
      </w:r>
      <w:r>
        <w:br/>
      </w:r>
      <w:r>
        <w:br/>
        <w:t>Project Overview:</w:t>
      </w:r>
      <w:r>
        <w:br/>
        <w:t>This project demonstrates deploying a static web application on AWS EC2 using Nginx with an automated CI/CD pipeline implemented using Jenkins and GitHub.</w:t>
      </w:r>
      <w:r>
        <w:br/>
      </w:r>
      <w:r>
        <w:br/>
        <w:t>Architecture:</w:t>
      </w:r>
      <w:r>
        <w:br/>
        <w:t>Developer → GitHub → Jenkins → AWS EC2 → Nginx → Live Web App</w:t>
      </w:r>
      <w:r>
        <w:br/>
      </w:r>
      <w:r>
        <w:br/>
        <w:t>Technologies Used:</w:t>
      </w:r>
      <w:r>
        <w:br/>
        <w:t>AWS EC2</w:t>
      </w:r>
      <w:r>
        <w:br/>
        <w:t>Amazon Linux 2</w:t>
      </w:r>
      <w:r>
        <w:br/>
        <w:t>Nginx</w:t>
      </w:r>
      <w:r>
        <w:br/>
        <w:t>Git &amp; GitHub</w:t>
      </w:r>
      <w:r>
        <w:br/>
        <w:t>Jenkins</w:t>
      </w:r>
      <w:r>
        <w:br/>
        <w:t>Linux</w:t>
      </w:r>
      <w:r>
        <w:br/>
        <w:t>Shell Scripting</w:t>
      </w:r>
      <w:r>
        <w:br/>
      </w:r>
      <w:r>
        <w:br/>
        <w:t>Project Structure:</w:t>
      </w:r>
      <w:r>
        <w:br/>
        <w:t>ec2-web-deployment/</w:t>
      </w:r>
      <w:r>
        <w:br/>
        <w:t>- index.html</w:t>
      </w:r>
      <w:r>
        <w:br/>
        <w:t>- style.css</w:t>
      </w:r>
      <w:r>
        <w:br/>
        <w:t>- app.js</w:t>
      </w:r>
      <w:r>
        <w:br/>
        <w:t>- Jenkinsfile</w:t>
      </w:r>
      <w:r>
        <w:br/>
        <w:t>- README.md</w:t>
      </w:r>
      <w:r>
        <w:br/>
      </w:r>
      <w:r>
        <w:br/>
        <w:t>index.html:</w:t>
      </w:r>
      <w:r>
        <w:br/>
        <w:t>Basic HTML page displaying deployment success message.</w:t>
      </w:r>
      <w:r>
        <w:br/>
      </w:r>
      <w:r>
        <w:br/>
        <w:t>style.css:</w:t>
      </w:r>
      <w:r>
        <w:br/>
        <w:t>Simple styling for UI.</w:t>
      </w:r>
      <w:r>
        <w:br/>
      </w:r>
      <w:r>
        <w:br/>
        <w:t>app.js:</w:t>
      </w:r>
      <w:r>
        <w:br/>
        <w:t>JavaScript alert for deployment confirmation.</w:t>
      </w:r>
      <w:r>
        <w:br/>
      </w:r>
      <w:r>
        <w:lastRenderedPageBreak/>
        <w:br/>
        <w:t>Jenkinsfile:</w:t>
      </w:r>
      <w:r>
        <w:br/>
        <w:t>Pipeline to pull code from GitHub and deploy to Nginx directory.</w:t>
      </w:r>
    </w:p>
    <w:p w14:paraId="09482BBC" w14:textId="6D7366D4" w:rsidR="008C544C" w:rsidRDefault="008C544C" w:rsidP="008C544C">
      <w:pPr>
        <w:rPr>
          <w:rFonts w:hint="eastAsia"/>
        </w:rPr>
      </w:pPr>
      <w:r>
        <w:t>ec2-web-deployment/</w:t>
      </w:r>
    </w:p>
    <w:p w14:paraId="30C26DEA" w14:textId="77777777" w:rsidR="008C544C" w:rsidRDefault="008C544C" w:rsidP="008C544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index.html</w:t>
      </w:r>
    </w:p>
    <w:p w14:paraId="2DFF80B4" w14:textId="77777777" w:rsidR="008C544C" w:rsidRDefault="008C544C" w:rsidP="008C544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style.css</w:t>
      </w:r>
    </w:p>
    <w:p w14:paraId="3DF932F0" w14:textId="77777777" w:rsidR="008C544C" w:rsidRDefault="008C544C" w:rsidP="008C544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app.js</w:t>
      </w:r>
    </w:p>
    <w:p w14:paraId="1C23E7D9" w14:textId="77777777" w:rsidR="008C544C" w:rsidRDefault="008C544C" w:rsidP="008C544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Jenkinsfile</w:t>
      </w:r>
      <w:proofErr w:type="spellEnd"/>
    </w:p>
    <w:p w14:paraId="56839683" w14:textId="77777777" w:rsidR="008C544C" w:rsidRDefault="008C544C" w:rsidP="008C544C"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  <w:r w:rsidR="00000000">
        <w:br/>
      </w:r>
    </w:p>
    <w:p w14:paraId="0A799F87" w14:textId="77777777" w:rsidR="008C544C" w:rsidRDefault="008C544C" w:rsidP="008C544C">
      <w:r>
        <w:t>&lt;!DOCTYPE html&gt;</w:t>
      </w:r>
    </w:p>
    <w:p w14:paraId="76E9C080" w14:textId="77777777" w:rsidR="008C544C" w:rsidRDefault="008C544C" w:rsidP="008C544C">
      <w:r>
        <w:t>&lt;html lang="</w:t>
      </w:r>
      <w:proofErr w:type="spellStart"/>
      <w:r>
        <w:t>en</w:t>
      </w:r>
      <w:proofErr w:type="spellEnd"/>
      <w:r>
        <w:t>"&gt;</w:t>
      </w:r>
    </w:p>
    <w:p w14:paraId="008AF321" w14:textId="77777777" w:rsidR="008C544C" w:rsidRDefault="008C544C" w:rsidP="008C544C">
      <w:r>
        <w:t>&lt;head&gt;</w:t>
      </w:r>
    </w:p>
    <w:p w14:paraId="6D9DD994" w14:textId="77777777" w:rsidR="008C544C" w:rsidRDefault="008C544C" w:rsidP="008C544C">
      <w:r>
        <w:t xml:space="preserve">    &lt;meta charset="UTF-8"&gt;</w:t>
      </w:r>
    </w:p>
    <w:p w14:paraId="5BB1037E" w14:textId="77777777" w:rsidR="008C544C" w:rsidRDefault="008C544C" w:rsidP="008C544C">
      <w:r>
        <w:t xml:space="preserve">    &lt;title&gt;EC2 Web App&lt;/title&gt;</w:t>
      </w:r>
    </w:p>
    <w:p w14:paraId="30DFE067" w14:textId="77777777" w:rsidR="008C544C" w:rsidRDefault="008C544C" w:rsidP="008C544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7B08AEA" w14:textId="77777777" w:rsidR="008C544C" w:rsidRDefault="008C544C" w:rsidP="008C544C">
      <w:r>
        <w:t>&lt;/head&gt;</w:t>
      </w:r>
    </w:p>
    <w:p w14:paraId="6ACDEF06" w14:textId="77777777" w:rsidR="008C544C" w:rsidRDefault="008C544C" w:rsidP="008C544C">
      <w:r>
        <w:t>&lt;body&gt;</w:t>
      </w:r>
    </w:p>
    <w:p w14:paraId="7957A5F9" w14:textId="3490322E" w:rsidR="008C544C" w:rsidRDefault="008C544C" w:rsidP="008C544C">
      <w:r>
        <w:t xml:space="preserve">    &lt;h1&gt; EC2 Web Application Deployment&lt;/h1&gt;</w:t>
      </w:r>
    </w:p>
    <w:p w14:paraId="328737C5" w14:textId="77777777" w:rsidR="008C544C" w:rsidRDefault="008C544C" w:rsidP="008C544C">
      <w:r>
        <w:t xml:space="preserve">    &lt;p&gt;Deployed using AWS EC2, Nginx &amp; Jenkins CI/CD&lt;/p&gt;</w:t>
      </w:r>
    </w:p>
    <w:p w14:paraId="08735337" w14:textId="77777777" w:rsidR="008C544C" w:rsidRDefault="008C544C" w:rsidP="008C544C">
      <w:r>
        <w:t xml:space="preserve">    &lt;button onclick="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)"&gt;Click Me&lt;/button&gt;</w:t>
      </w:r>
    </w:p>
    <w:p w14:paraId="4B4C25DE" w14:textId="77777777" w:rsidR="008C544C" w:rsidRDefault="008C544C" w:rsidP="008C544C">
      <w:r>
        <w:t xml:space="preserve">    &lt;script </w:t>
      </w:r>
      <w:proofErr w:type="spellStart"/>
      <w:r>
        <w:t>src</w:t>
      </w:r>
      <w:proofErr w:type="spellEnd"/>
      <w:r>
        <w:t>="app.js"&gt;&lt;/script&gt;</w:t>
      </w:r>
    </w:p>
    <w:p w14:paraId="43559B07" w14:textId="77777777" w:rsidR="008C544C" w:rsidRDefault="008C544C" w:rsidP="008C544C">
      <w:r>
        <w:t>&lt;/body&gt;</w:t>
      </w:r>
    </w:p>
    <w:p w14:paraId="68CB4D92" w14:textId="77777777" w:rsidR="008C544C" w:rsidRDefault="008C544C" w:rsidP="008C544C">
      <w:r>
        <w:t>&lt;/html&gt;</w:t>
      </w:r>
    </w:p>
    <w:p w14:paraId="672C0AC5" w14:textId="77777777" w:rsidR="008C544C" w:rsidRDefault="008C544C" w:rsidP="008C544C">
      <w:r>
        <w:t>body {</w:t>
      </w:r>
    </w:p>
    <w:p w14:paraId="1FA60634" w14:textId="77777777" w:rsidR="008C544C" w:rsidRDefault="008C544C" w:rsidP="008C544C">
      <w:r>
        <w:t xml:space="preserve">    background-color: #0f172a;</w:t>
      </w:r>
    </w:p>
    <w:p w14:paraId="3F48BC2D" w14:textId="77777777" w:rsidR="008C544C" w:rsidRDefault="008C544C" w:rsidP="008C544C">
      <w:r>
        <w:t xml:space="preserve">    color: white;</w:t>
      </w:r>
    </w:p>
    <w:p w14:paraId="6467E888" w14:textId="77777777" w:rsidR="008C544C" w:rsidRDefault="008C544C" w:rsidP="008C544C">
      <w:r>
        <w:lastRenderedPageBreak/>
        <w:t xml:space="preserve">    text-align: center;</w:t>
      </w:r>
    </w:p>
    <w:p w14:paraId="01508F9D" w14:textId="77777777" w:rsidR="008C544C" w:rsidRDefault="008C544C" w:rsidP="008C544C">
      <w:r>
        <w:t xml:space="preserve">    font-family: Arial, sans-serif;</w:t>
      </w:r>
    </w:p>
    <w:p w14:paraId="0AA22439" w14:textId="77777777" w:rsidR="008C544C" w:rsidRDefault="008C544C" w:rsidP="008C544C">
      <w:r>
        <w:t xml:space="preserve">    margin-top: 100px;</w:t>
      </w:r>
    </w:p>
    <w:p w14:paraId="09545C4E" w14:textId="77777777" w:rsidR="008C544C" w:rsidRDefault="008C544C" w:rsidP="008C544C">
      <w:r>
        <w:t>}</w:t>
      </w:r>
    </w:p>
    <w:p w14:paraId="0465C0CB" w14:textId="77777777" w:rsidR="008C544C" w:rsidRDefault="008C544C" w:rsidP="008C544C"/>
    <w:p w14:paraId="4EA1DA2A" w14:textId="77777777" w:rsidR="008C544C" w:rsidRDefault="008C544C" w:rsidP="008C544C">
      <w:r>
        <w:t>button {</w:t>
      </w:r>
    </w:p>
    <w:p w14:paraId="323B581C" w14:textId="77777777" w:rsidR="008C544C" w:rsidRDefault="008C544C" w:rsidP="008C544C">
      <w:r>
        <w:t xml:space="preserve">    padding: 12px 25px;</w:t>
      </w:r>
    </w:p>
    <w:p w14:paraId="29AFFA0C" w14:textId="77777777" w:rsidR="008C544C" w:rsidRDefault="008C544C" w:rsidP="008C544C">
      <w:r>
        <w:t xml:space="preserve">    background: #22c55e;</w:t>
      </w:r>
    </w:p>
    <w:p w14:paraId="5F1869F6" w14:textId="77777777" w:rsidR="008C544C" w:rsidRDefault="008C544C" w:rsidP="008C544C">
      <w:r>
        <w:t xml:space="preserve">    border: none;</w:t>
      </w:r>
    </w:p>
    <w:p w14:paraId="46A5E6C5" w14:textId="77777777" w:rsidR="008C544C" w:rsidRDefault="008C544C" w:rsidP="008C544C">
      <w:r>
        <w:t xml:space="preserve">    font-size: 16px;</w:t>
      </w:r>
    </w:p>
    <w:p w14:paraId="6592FCB0" w14:textId="77777777" w:rsidR="008C544C" w:rsidRDefault="008C544C" w:rsidP="008C544C">
      <w:r>
        <w:t xml:space="preserve">    cursor: pointer;</w:t>
      </w:r>
    </w:p>
    <w:p w14:paraId="52F4E612" w14:textId="77777777" w:rsidR="008C544C" w:rsidRDefault="008C544C" w:rsidP="008C544C">
      <w:r>
        <w:t xml:space="preserve">    border-radius: 6px;</w:t>
      </w:r>
    </w:p>
    <w:p w14:paraId="13F897E2" w14:textId="77777777" w:rsidR="008C544C" w:rsidRDefault="008C544C" w:rsidP="008C544C">
      <w:r>
        <w:t>}</w:t>
      </w:r>
    </w:p>
    <w:p w14:paraId="43A1D6E9" w14:textId="77777777" w:rsidR="008C544C" w:rsidRDefault="008C544C" w:rsidP="008C544C"/>
    <w:p w14:paraId="4FD00092" w14:textId="77777777" w:rsidR="008C544C" w:rsidRDefault="008C544C" w:rsidP="008C544C">
      <w:r>
        <w:t>pipeline {</w:t>
      </w:r>
    </w:p>
    <w:p w14:paraId="79B2B136" w14:textId="77777777" w:rsidR="008C544C" w:rsidRDefault="008C544C" w:rsidP="008C544C">
      <w:r>
        <w:t xml:space="preserve">    agent any</w:t>
      </w:r>
    </w:p>
    <w:p w14:paraId="57454C18" w14:textId="77777777" w:rsidR="008C544C" w:rsidRDefault="008C544C" w:rsidP="008C544C"/>
    <w:p w14:paraId="188508B7" w14:textId="77777777" w:rsidR="008C544C" w:rsidRDefault="008C544C" w:rsidP="008C544C">
      <w:r>
        <w:t xml:space="preserve">    stages {</w:t>
      </w:r>
    </w:p>
    <w:p w14:paraId="42AC1FB5" w14:textId="77777777" w:rsidR="008C544C" w:rsidRDefault="008C544C" w:rsidP="008C544C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60494AAE" w14:textId="77777777" w:rsidR="008C544C" w:rsidRDefault="008C544C" w:rsidP="008C544C">
      <w:r>
        <w:t xml:space="preserve">            steps {</w:t>
      </w:r>
    </w:p>
    <w:p w14:paraId="76C2CC93" w14:textId="77777777" w:rsidR="008C544C" w:rsidRDefault="008C544C" w:rsidP="008C544C">
      <w:r>
        <w:t xml:space="preserve">                git 'https://github.com/YOUR_USERNAME/ec2-web-deployment.git'</w:t>
      </w:r>
    </w:p>
    <w:p w14:paraId="2A2F1BAA" w14:textId="77777777" w:rsidR="008C544C" w:rsidRDefault="008C544C" w:rsidP="008C544C">
      <w:r>
        <w:t xml:space="preserve">            }</w:t>
      </w:r>
    </w:p>
    <w:p w14:paraId="6C4510C3" w14:textId="77777777" w:rsidR="008C544C" w:rsidRDefault="008C544C" w:rsidP="008C544C">
      <w:r>
        <w:t xml:space="preserve">        }</w:t>
      </w:r>
    </w:p>
    <w:p w14:paraId="30A0F809" w14:textId="77777777" w:rsidR="008C544C" w:rsidRDefault="008C544C" w:rsidP="008C544C"/>
    <w:p w14:paraId="2A583A07" w14:textId="77777777" w:rsidR="008C544C" w:rsidRDefault="008C544C" w:rsidP="008C544C">
      <w:r>
        <w:t xml:space="preserve">        </w:t>
      </w:r>
      <w:proofErr w:type="gramStart"/>
      <w:r>
        <w:t>stage(</w:t>
      </w:r>
      <w:proofErr w:type="gramEnd"/>
      <w:r>
        <w:t>'Deploy to EC2') {</w:t>
      </w:r>
    </w:p>
    <w:p w14:paraId="15B6E055" w14:textId="77777777" w:rsidR="008C544C" w:rsidRDefault="008C544C" w:rsidP="008C544C">
      <w:r>
        <w:t xml:space="preserve">            steps {</w:t>
      </w:r>
    </w:p>
    <w:p w14:paraId="23C8E2CA" w14:textId="77777777" w:rsidR="008C544C" w:rsidRDefault="008C544C" w:rsidP="008C544C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6CB124EA" w14:textId="77777777" w:rsidR="008C544C" w:rsidRDefault="008C544C" w:rsidP="008C544C">
      <w:r>
        <w:t xml:space="preserve">                </w:t>
      </w:r>
      <w:proofErr w:type="spellStart"/>
      <w:r>
        <w:t>sudo</w:t>
      </w:r>
      <w:proofErr w:type="spellEnd"/>
      <w:r>
        <w:t xml:space="preserve"> rm -rf /</w:t>
      </w:r>
      <w:proofErr w:type="spellStart"/>
      <w:r>
        <w:t>usr</w:t>
      </w:r>
      <w:proofErr w:type="spellEnd"/>
      <w:r>
        <w:t>/share/nginx/html/*</w:t>
      </w:r>
    </w:p>
    <w:p w14:paraId="62E2146D" w14:textId="77777777" w:rsidR="008C544C" w:rsidRDefault="008C544C" w:rsidP="008C544C">
      <w:r>
        <w:t xml:space="preserve">                </w:t>
      </w:r>
      <w:proofErr w:type="spellStart"/>
      <w:r>
        <w:t>sudo</w:t>
      </w:r>
      <w:proofErr w:type="spellEnd"/>
      <w:r>
        <w:t xml:space="preserve"> cp -r * /</w:t>
      </w:r>
      <w:proofErr w:type="spellStart"/>
      <w:r>
        <w:t>usr</w:t>
      </w:r>
      <w:proofErr w:type="spellEnd"/>
      <w:r>
        <w:t>/share/nginx/html/</w:t>
      </w:r>
    </w:p>
    <w:p w14:paraId="16367756" w14:textId="77777777" w:rsidR="008C544C" w:rsidRDefault="008C544C" w:rsidP="008C544C">
      <w:r>
        <w:t xml:space="preserve">          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</w:p>
    <w:p w14:paraId="428CDAA2" w14:textId="77777777" w:rsidR="008C544C" w:rsidRDefault="008C544C" w:rsidP="008C544C">
      <w:r>
        <w:t xml:space="preserve">                '''</w:t>
      </w:r>
    </w:p>
    <w:p w14:paraId="30AC6221" w14:textId="77777777" w:rsidR="008C544C" w:rsidRDefault="008C544C" w:rsidP="008C544C">
      <w:r>
        <w:t xml:space="preserve">            }</w:t>
      </w:r>
    </w:p>
    <w:p w14:paraId="603D4754" w14:textId="77777777" w:rsidR="008C544C" w:rsidRDefault="008C544C" w:rsidP="008C544C">
      <w:r>
        <w:t xml:space="preserve">        }</w:t>
      </w:r>
    </w:p>
    <w:p w14:paraId="29E65C53" w14:textId="77777777" w:rsidR="008C544C" w:rsidRDefault="008C544C" w:rsidP="008C544C">
      <w:r>
        <w:t xml:space="preserve">    }</w:t>
      </w:r>
    </w:p>
    <w:p w14:paraId="33AD9B01" w14:textId="0570AAD5" w:rsidR="00A01B36" w:rsidRDefault="008C544C" w:rsidP="008C544C">
      <w:r>
        <w:t>}</w:t>
      </w:r>
      <w:r w:rsidR="00000000">
        <w:br/>
        <w:t>Deployment Steps:</w:t>
      </w:r>
      <w:r w:rsidR="00000000">
        <w:br/>
        <w:t>1. Launch EC2 instance</w:t>
      </w:r>
      <w:r w:rsidR="00000000">
        <w:br/>
        <w:t>2. Install Nginx, Git, Jenkins</w:t>
      </w:r>
      <w:r w:rsidR="00000000">
        <w:br/>
        <w:t>3. Configure Jenkins pipeline</w:t>
      </w:r>
      <w:r w:rsidR="00000000">
        <w:br/>
        <w:t>4. Push code to GitHub</w:t>
      </w:r>
      <w:r w:rsidR="00000000">
        <w:br/>
        <w:t>5. Auto deployment to EC2</w:t>
      </w:r>
      <w:r w:rsidR="00000000">
        <w:br/>
      </w:r>
      <w:r w:rsidR="00000000">
        <w:br/>
        <w:t>Security:</w:t>
      </w:r>
      <w:r w:rsidR="00000000">
        <w:br/>
        <w:t>- Security Groups for ports 22, 80, 8080</w:t>
      </w:r>
      <w:r w:rsidR="00000000">
        <w:br/>
        <w:t>- IAM role usage</w:t>
      </w:r>
      <w:r w:rsidR="00000000">
        <w:br/>
        <w:t>- Jenkins permission control</w:t>
      </w:r>
      <w:r w:rsidR="00000000">
        <w:br/>
      </w:r>
      <w:r w:rsidR="00000000">
        <w:br/>
        <w:t>Outcome:</w:t>
      </w:r>
      <w:r w:rsidR="00000000">
        <w:br/>
        <w:t>Automated CI/CD deployment with live web application.</w:t>
      </w:r>
      <w:r w:rsidR="00000000">
        <w:br/>
      </w:r>
      <w:r w:rsidR="00000000">
        <w:br/>
        <w:t>Resume Description:</w:t>
      </w:r>
      <w:r w:rsidR="00000000">
        <w:br/>
        <w:t>Designed and deployed a web application on AWS EC2 using Nginx and Jenkins CI/CD.</w:t>
      </w:r>
      <w:r w:rsidR="00000000">
        <w:br/>
      </w:r>
    </w:p>
    <w:sectPr w:rsidR="00A01B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487744">
    <w:abstractNumId w:val="8"/>
  </w:num>
  <w:num w:numId="2" w16cid:durableId="1780755439">
    <w:abstractNumId w:val="6"/>
  </w:num>
  <w:num w:numId="3" w16cid:durableId="1726415833">
    <w:abstractNumId w:val="5"/>
  </w:num>
  <w:num w:numId="4" w16cid:durableId="102918567">
    <w:abstractNumId w:val="4"/>
  </w:num>
  <w:num w:numId="5" w16cid:durableId="1838110719">
    <w:abstractNumId w:val="7"/>
  </w:num>
  <w:num w:numId="6" w16cid:durableId="102893225">
    <w:abstractNumId w:val="3"/>
  </w:num>
  <w:num w:numId="7" w16cid:durableId="865755812">
    <w:abstractNumId w:val="2"/>
  </w:num>
  <w:num w:numId="8" w16cid:durableId="703092328">
    <w:abstractNumId w:val="1"/>
  </w:num>
  <w:num w:numId="9" w16cid:durableId="133117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544C"/>
    <w:rsid w:val="008E65D3"/>
    <w:rsid w:val="00A01B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DFBE0"/>
  <w14:defaultImageDpi w14:val="300"/>
  <w15:docId w15:val="{2DA5D5FF-8997-4E97-9F67-CBDA7292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santhosh</cp:lastModifiedBy>
  <cp:revision>2</cp:revision>
  <dcterms:created xsi:type="dcterms:W3CDTF">2026-01-13T14:43:00Z</dcterms:created>
  <dcterms:modified xsi:type="dcterms:W3CDTF">2026-01-13T14:43:00Z</dcterms:modified>
  <cp:category/>
</cp:coreProperties>
</file>